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清理后（包含所有题目，已去掉不必要的UI/元数据）</w:t>
      </w:r>
    </w:p>
    <w:p>
      <w:r>
        <w:t>1.</w:t>
        <w:br/>
        <w:t>如果派生类的析构函数是虚函数，那么基类的析构函数也必须是虚函数，否则会导致编译错误。</w:t>
      </w:r>
    </w:p>
    <w:p/>
    <w:p>
      <w:r>
        <w:t>答案：错误</w:t>
      </w:r>
    </w:p>
    <w:p/>
    <w:p>
      <w:r>
        <w:t>2.</w:t>
        <w:br/>
        <w:t>在 C++ 中，NULL 和 nullptr 是完全等价的，可以随意互换使用，且 nullptr 的类型是 void*。</w:t>
      </w:r>
    </w:p>
    <w:p/>
    <w:p>
      <w:r>
        <w:t>答案：错误</w:t>
      </w:r>
    </w:p>
    <w:p/>
    <w:p>
      <w:r>
        <w:t>3.</w:t>
        <w:br/>
        <w:t>在c++中，表达式 5 / 2 的结果是 2.5</w:t>
      </w:r>
    </w:p>
    <w:p/>
    <w:p>
      <w:r>
        <w:t>答案：错误</w:t>
      </w:r>
    </w:p>
    <w:p/>
    <w:p>
      <w:r>
        <w:t>4.</w:t>
        <w:br/>
        <w:t>对于 std::string 类型的变量 s，执行 s.substr(1, 3) 后，返回的是从下标为 1 的字符开始，长度为 3 的子串。</w:t>
      </w:r>
    </w:p>
    <w:p/>
    <w:p>
      <w:r>
        <w:t>答案：正确</w:t>
      </w:r>
    </w:p>
    <w:p/>
    <w:p>
      <w:r>
        <w:t>5.</w:t>
        <w:br/>
        <w:t>在多重继承中，如果两个基类都有一个同名的虚函数，派生类必须重写（覆盖）这个函数，否则会产生二义性错误。</w:t>
      </w:r>
    </w:p>
    <w:p/>
    <w:p>
      <w:r>
        <w:t>答案：错误</w:t>
      </w:r>
    </w:p>
    <w:p/>
    <w:p>
      <w:r>
        <w:t>6.</w:t>
        <w:br/>
        <w:t>默认形参只能出现在函数定义中，并且有默认参数的形参必须位于形参参数列表的最后。</w:t>
      </w:r>
    </w:p>
    <w:p/>
    <w:p>
      <w:r>
        <w:t>答案：错误</w:t>
      </w:r>
    </w:p>
    <w:p/>
    <w:p>
      <w:r>
        <w:t>7.</w:t>
        <w:br/>
        <w:t>如果类A中包含有指向动态内存的指针成员，并且没有自定义拷贝构造函数，则使用默认拷贝构造函数会导致浅复制问题。</w:t>
      </w:r>
    </w:p>
    <w:p/>
    <w:p>
      <w:r>
        <w:t>答案：正确</w:t>
      </w:r>
    </w:p>
    <w:p/>
    <w:p>
      <w:r>
        <w:t>默认拷贝构造函数进行的是浅拷贝（浅复制），不处理动态内存资源</w:t>
      </w:r>
    </w:p>
    <w:p/>
    <w:p>
      <w:r>
        <w:t>8.</w:t>
        <w:br/>
        <w:t>联合体的所有成员共享同一块内存空间。</w:t>
      </w:r>
    </w:p>
    <w:p/>
    <w:p>
      <w:r>
        <w:t>答案：正确</w:t>
      </w:r>
    </w:p>
    <w:p/>
    <w:p>
      <w:r>
        <w:t>9.</w:t>
        <w:br/>
        <w:t>函数重载只与函数名有关，与参数列表无关。</w:t>
      </w:r>
    </w:p>
    <w:p/>
    <w:p>
      <w:r>
        <w:t>答案：错误</w:t>
      </w:r>
    </w:p>
    <w:p/>
    <w:p>
      <w:r>
        <w:t>10.</w:t>
        <w:br/>
        <w:t>std::set 容器中的元素是自动排序的，且不允许有重复元素。</w:t>
      </w:r>
    </w:p>
    <w:p/>
    <w:p>
      <w:r>
        <w:t>答案：正确</w:t>
      </w:r>
    </w:p>
    <w:p/>
    <w:p>
      <w:r>
        <w:t>单选题</w:t>
        <w:br/>
        <w:t>1.</w:t>
        <w:br/>
        <w:t>在模板参数列表中，typename 和 class 关键字的描述，错误的是（    ）。答案：</w:t>
        <w:br/>
        <w:t>答案：B</w:t>
      </w:r>
    </w:p>
    <w:p/>
    <w:p>
      <w:r>
        <w:t>A. 在声明模板类型参数时，typename 和 class 在大多数情况下可以互换</w:t>
        <w:br/>
        <w:t>B. 当需要表达“T 是一个类类型”且涉及嵌套依赖类型时，必须使用 typename</w:t>
        <w:br/>
        <w:t>C. 模板模板参数（Template Template Parameter）中，必须使用 class 关键字</w:t>
        <w:br/>
        <w:t>D. typename 更符合“泛型”的语义，建议优先使用</w:t>
      </w:r>
    </w:p>
    <w:p/>
    <w:p>
      <w:r>
        <w:t>2.</w:t>
        <w:br/>
        <w:t>关于函数模板的实例化（Instantiation），下列说法正确的是（    ）。答案：</w:t>
        <w:br/>
        <w:t>答案：C</w:t>
      </w:r>
    </w:p>
    <w:p/>
    <w:p>
      <w:r>
        <w:t>A. 函数模板在编译时（Compilation）就会为所有可能的类型生成代码</w:t>
        <w:br/>
        <w:t>B. 函数模板在链接时（Linking）根据调用处生成具体代码</w:t>
        <w:br/>
        <w:t>C. 函数模板在编译时，仅在遇到具体调用时才会生成对应类型的实例代码</w:t>
        <w:br/>
        <w:t>D. 函数模板的代码生成发生在运行时（Runtime）</w:t>
      </w:r>
    </w:p>
    <w:p/>
    <w:p>
      <w:r>
        <w:t>3.</w:t>
        <w:br/>
        <w:t>关于空类（Empty Class）的大小，以下说法正确的是（    ）。答案：</w:t>
        <w:br/>
        <w:t>答案：B</w:t>
      </w:r>
    </w:p>
    <w:p/>
    <w:p>
      <w:r>
        <w:t>A. 空类的大小为 0 字节</w:t>
        <w:br/>
        <w:t>B. 空类的大小为 1 字节，用于占位以区分不同对象</w:t>
        <w:br/>
        <w:t>C. 空类的大小取决于编译器，可能为 0 或 1</w:t>
        <w:br/>
        <w:t>D. 只有包含虚函数的空类大小才为 1 字节</w:t>
      </w:r>
    </w:p>
    <w:p/>
    <w:p>
      <w:r>
        <w:t>4.</w:t>
        <w:br/>
        <w:t>关于dynamic_cast，下列说法错误的是（    ）。答案：</w:t>
        <w:br/>
        <w:t>答案：D</w:t>
      </w:r>
    </w:p>
    <w:p/>
    <w:p>
      <w:r>
        <w:t>A. 用于运行时类型识别</w:t>
      </w:r>
    </w:p>
    <w:p/>
    <w:p>
      <w:r>
        <w:t>B. 可以用于向下转型</w:t>
      </w:r>
    </w:p>
    <w:p/>
    <w:p>
      <w:r>
        <w:t>C. 转换失败返回NULL</w:t>
      </w:r>
    </w:p>
    <w:p/>
    <w:p>
      <w:r>
        <w:t>D. 转换失败抛出异常</w:t>
      </w:r>
    </w:p>
    <w:p/>
    <w:p>
      <w:r>
        <w:t>5.</w:t>
        <w:br/>
        <w:t>关于const在函数参数中的作用，下列说法错误的是（    ）。答案：</w:t>
        <w:br/>
        <w:t>答案：D</w:t>
      </w:r>
    </w:p>
    <w:p/>
    <w:p>
      <w:r>
        <w:t>A. void func(const int* p) 表示不能在函数内通过指针 p 修改其所指向的值。</w:t>
        <w:br/>
        <w:t>B. void func(int* const p) 表示指针p本身不能被重新赋值指向其他地址。</w:t>
        <w:br/>
        <w:t>C. void func(const int&amp; x) 通常用于传递大对象且不希望在函数内修改原值，同时避免拷贝开销。</w:t>
        <w:br/>
        <w:t>D. 如果函数参数是const的，那么传入的实参也必须是const类型的变量。</w:t>
      </w:r>
    </w:p>
    <w:p/>
    <w:p>
      <w:r>
        <w:t>6.</w:t>
        <w:br/>
        <w:t>关于new与malloc的区别，以下说法错误的是（    ）。答案：</w:t>
        <w:br/>
        <w:t>答案：C</w:t>
      </w:r>
    </w:p>
    <w:p/>
    <w:p>
      <w:r>
        <w:t>A. new是操作符，malloc是函数</w:t>
      </w:r>
    </w:p>
    <w:p/>
    <w:p>
      <w:r>
        <w:t>B. new分配内存后会自动调用构造函数，malloc仅分配原始内存</w:t>
      </w:r>
    </w:p>
    <w:p/>
    <w:p>
      <w:r>
        <w:t>C. new分配失败时返回NULL，malloc抛出bad_alloc异常</w:t>
      </w:r>
    </w:p>
    <w:p/>
    <w:p>
      <w:r>
        <w:t>D. new不需要强制类型转换，malloc返回void*需要强制转换</w:t>
      </w:r>
    </w:p>
    <w:p/>
    <w:p>
      <w:r>
        <w:t>7.</w:t>
        <w:br/>
        <w:t>关于模板中的友元函数（Friend Function），下列说法正确的是（    ）。答案：</w:t>
        <w:br/>
        <w:t>答案：C</w:t>
      </w:r>
    </w:p>
    <w:p/>
    <w:p>
      <w:r>
        <w:t>A. 类模板中的友元函数自动成为函数模板</w:t>
        <w:br/>
        <w:t>B. 如果想让一个非模板函数成为所有模板实例的友元，必须在类外单独声明</w:t>
        <w:br/>
        <w:t>C. 可以在类模板内部定义友元函数，使其针对每个模板实例生成对应的版本</w:t>
        <w:br/>
        <w:t>D. 模板类不能拥有友元函数</w:t>
      </w:r>
    </w:p>
    <w:p/>
    <w:p>
      <w:r>
        <w:t>8.</w:t>
        <w:br/>
        <w:t>以下关于函数声明和定义的说法，错误的是（    ）。答案：</w:t>
        <w:br/>
        <w:t>答案：D</w:t>
      </w:r>
    </w:p>
    <w:p/>
    <w:p>
      <w:r>
        <w:t>A. 函数声明通常放在头文件或主函数之前，用于告诉编译器函数的名字、返回类型和参数列表。</w:t>
      </w:r>
    </w:p>
    <w:p/>
    <w:p>
      <w:r>
        <w:t>B. 函数定义包含了函数的具体实现（函数体）。</w:t>
      </w:r>
    </w:p>
    <w:p/>
    <w:p>
      <w:r>
        <w:t>C. 如果函数定义写在主函数 main 之前，可以省略函数声明。</w:t>
      </w:r>
    </w:p>
    <w:p/>
    <w:p>
      <w:r>
        <w:t>D. 函数声明和函数定义的参数列表可以不一致，编译器会自动匹配。</w:t>
      </w:r>
    </w:p>
    <w:p/>
    <w:p>
      <w:r>
        <w:t>9.</w:t>
        <w:br/>
        <w:t>若希望在函数内部修改实参的值，应使用哪种参数传递方式？（    ）答案：</w:t>
        <w:br/>
        <w:t>答案：D</w:t>
      </w:r>
    </w:p>
    <w:p/>
    <w:p>
      <w:r>
        <w:t>A. 值传递</w:t>
      </w:r>
    </w:p>
    <w:p/>
    <w:p>
      <w:r>
        <w:t>B. 指针传递</w:t>
      </w:r>
    </w:p>
    <w:p/>
    <w:p>
      <w:r>
        <w:t>C. 引用传递</w:t>
      </w:r>
    </w:p>
    <w:p/>
    <w:p>
      <w:r>
        <w:t>D. B和C都可以</w:t>
      </w:r>
    </w:p>
    <w:p/>
    <w:p>
      <w:r>
        <w:t>10.</w:t>
        <w:br/>
        <w:t>关于“值传递”，下列说法正确的是（    ）。答案：</w:t>
        <w:br/>
        <w:t>答案：B</w:t>
      </w:r>
    </w:p>
    <w:p/>
    <w:p>
      <w:r>
        <w:t>A. 形参是实参的别名，对形参的操作就是对实参的操作。</w:t>
      </w:r>
    </w:p>
    <w:p/>
    <w:p>
      <w:r>
        <w:t>B. 形参是实参的拷贝，修改形参不会影响实参的值。</w:t>
      </w:r>
    </w:p>
    <w:p/>
    <w:p>
      <w:r>
        <w:t>C. 形参是指向实参地址的指针。</w:t>
      </w:r>
    </w:p>
    <w:p/>
    <w:p>
      <w:r>
        <w:t>D. 值传递比引用传递效率更高，因为不需要创建副本。</w:t>
      </w:r>
    </w:p>
    <w:p/>
    <w:p>
      <w:r>
        <w:t>11.</w:t>
        <w:br/>
        <w:t>关于函数重载的描述，下列错误的是（    ）。答案：</w:t>
        <w:br/>
        <w:t>答案：C</w:t>
      </w:r>
    </w:p>
    <w:p/>
    <w:p>
      <w:r>
        <w:t>A. 重载函数的函数名必须相同。</w:t>
      </w:r>
    </w:p>
    <w:p/>
    <w:p>
      <w:r>
        <w:t>B. 重载函数的参数列表（参数个数、类型或顺序）必须不同。</w:t>
      </w:r>
    </w:p>
    <w:p/>
    <w:p>
      <w:r>
        <w:t>C. 重载函数的返回类型必须不同。</w:t>
      </w:r>
    </w:p>
    <w:p/>
    <w:p>
      <w:r>
        <w:t>D. 函数重载允许使用相同的函数名来处理不同类型或数量的数据。</w:t>
      </w:r>
    </w:p>
    <w:p/>
    <w:p>
      <w:r>
        <w:t>12.</w:t>
        <w:br/>
        <w:t>关于this指针，下列描述错误的是（    ）。答案：</w:t>
        <w:br/>
        <w:t>答案：B</w:t>
      </w:r>
    </w:p>
    <w:p/>
    <w:p>
      <w:r>
        <w:t>A. this指针是一个指向当前对象的常量指针</w:t>
        <w:br/>
        <w:t>B. 静态成员函数中可以使用 this 指针</w:t>
        <w:br/>
        <w:t>C. this 指针作为隐含参数传递给非静态成员函数</w:t>
        <w:br/>
        <w:t>D. 在成员函数中返回对象本身通常使用 *this</w:t>
      </w:r>
    </w:p>
    <w:p/>
    <w:p>
      <w:r>
        <w:t>13.</w:t>
        <w:br/>
        <w:t>如果希望在多次函数调用之间保持局部变量的值，应该使用哪个关键字修饰该变量？（    ）。答案：</w:t>
        <w:br/>
        <w:t>答案：A</w:t>
      </w:r>
    </w:p>
    <w:p/>
    <w:p>
      <w:r>
        <w:t>A. static</w:t>
      </w:r>
    </w:p>
    <w:p/>
    <w:p>
      <w:r>
        <w:t>B. const</w:t>
      </w:r>
    </w:p>
    <w:p/>
    <w:p>
      <w:r>
        <w:t>C. extern</w:t>
      </w:r>
    </w:p>
    <w:p/>
    <w:p>
      <w:r>
        <w:t>D. auto</w:t>
      </w:r>
    </w:p>
    <w:p/>
    <w:p>
      <w:r>
        <w:t>14.</w:t>
        <w:br/>
        <w:t>以下哪个选项正确地定义了一个名为 max 的内联函数？（    ）。答案：</w:t>
        <w:br/>
        <w:t>答案：A</w:t>
      </w:r>
    </w:p>
    <w:p/>
    <w:p>
      <w:r>
        <w:t>A. inline int max(int a, int b) { return a &gt; b ? a : b; }</w:t>
      </w:r>
    </w:p>
    <w:p/>
    <w:p>
      <w:r>
        <w:t>B. int inline max(int a, int b) { return a &gt; b ? a : b; }</w:t>
      </w:r>
    </w:p>
    <w:p/>
    <w:p>
      <w:r>
        <w:t>C. int max(int a, int b) inline { return a &gt; b ? a : b; }</w:t>
      </w:r>
    </w:p>
    <w:p/>
    <w:p>
      <w:r>
        <w:t>D. #inline int max(int a, int b) { return a &gt; b ? a : b; }</w:t>
      </w:r>
    </w:p>
    <w:p/>
    <w:p>
      <w:r>
        <w:t>15.</w:t>
        <w:br/>
        <w:t>关于函数的返回值，下列描述正确的是（    ）。答案：</w:t>
        <w:br/>
        <w:t>答案：A</w:t>
      </w:r>
    </w:p>
    <w:p/>
    <w:p>
      <w:r>
        <w:t>A. 一个函数可以有多个 return 语句，但只能返回一个值（除非使用结构体或引用等特殊手段）。</w:t>
      </w:r>
    </w:p>
    <w:p/>
    <w:p>
      <w:r>
        <w:t>B. 如果函数的返回类型是 void，则函数体内不能出现 return 语句。</w:t>
      </w:r>
    </w:p>
    <w:p/>
    <w:p>
      <w:r>
        <w:t>C. 函数返回值的类型由 return 语句中表达式的类型决定，与函数定义的返回类型无关。</w:t>
      </w:r>
    </w:p>
    <w:p/>
    <w:p>
      <w:r>
        <w:t>D. 函数执行完所有语句后，如果不写 return，默认返回 0。</w:t>
      </w:r>
    </w:p>
    <w:p/>
    <w:p>
      <w:r>
        <w:t>16.</w:t>
        <w:br/>
        <w:t>关于静态成员变量，下列说法正确的是（    ）。答案：</w:t>
        <w:br/>
        <w:t>答案：B</w:t>
      </w:r>
    </w:p>
    <w:p/>
    <w:p>
      <w:r>
        <w:t>A. 静态成员变量必须在类体内初始化</w:t>
      </w:r>
    </w:p>
    <w:p/>
    <w:p>
      <w:r>
        <w:t>B. 静态成员变量属于类，不属于任何对象</w:t>
      </w:r>
    </w:p>
    <w:p/>
    <w:p>
      <w:r>
        <w:t>C. 静态成员变量不能通过对象访问</w:t>
      </w:r>
    </w:p>
    <w:p/>
    <w:p>
      <w:r>
        <w:t>D. 静态成员函数不能访问静态成员变量</w:t>
      </w:r>
    </w:p>
    <w:p/>
    <w:p>
      <w:r>
        <w:t>17.</w:t>
        <w:br/>
        <w:t>以下代码中，哪一个是正确的虚析构函数声明：（    ）。答案：</w:t>
        <w:br/>
        <w:t>答案：A</w:t>
      </w:r>
    </w:p>
    <w:p/>
    <w:p>
      <w:r>
        <w:t>A. virtual ~ClassName(){}</w:t>
      </w:r>
    </w:p>
    <w:p/>
    <w:p>
      <w:r>
        <w:t>B. ~ClassName() virtual {}</w:t>
      </w:r>
    </w:p>
    <w:p/>
    <w:p>
      <w:r>
        <w:t>C. virtual ~ClassName() const {}</w:t>
      </w:r>
    </w:p>
    <w:p/>
    <w:p>
      <w:r>
        <w:t>D. ~ClassName() const virtual {}</w:t>
      </w:r>
    </w:p>
    <w:p/>
    <w:p>
      <w:r>
        <w:t>多选题</w:t>
        <w:br/>
        <w:t>1.</w:t>
        <w:br/>
        <w:t>关于动态存储分配（new 和 delete），下列叙述正确的是 (</w:t>
        <w:br/>
        <w:t>答案：A B C )</w:t>
      </w:r>
    </w:p>
    <w:p/>
    <w:p>
      <w:r>
        <w:t>A. 使用 new 创建动态数组时，必须使用 delete[] 来释放内存。</w:t>
      </w:r>
    </w:p>
    <w:p/>
    <w:p>
      <w:r>
        <w:t>B. 如果 new 内存分配失败，默认情况下会抛出 std::bad_alloc 异常。</w:t>
      </w:r>
    </w:p>
    <w:p/>
    <w:p>
      <w:r>
        <w:t>C. 使用 new 创建对象时，会自动调用对象的构造函数。</w:t>
      </w:r>
    </w:p>
    <w:p/>
    <w:p>
      <w:r>
        <w:t>D. new 运算符返回的指针类型是 void*，不需要强制类型转换。</w:t>
      </w:r>
    </w:p>
    <w:p/>
    <w:p>
      <w:r>
        <w:t>2.</w:t>
        <w:br/>
        <w:t>关于继承，下列叙述正确的是 (</w:t>
        <w:br/>
        <w:t>答案：C D )</w:t>
      </w:r>
    </w:p>
    <w:p/>
    <w:p>
      <w:r>
        <w:t>A. 派生类可以继承基类的构造函数和析构函数。</w:t>
      </w:r>
    </w:p>
    <w:p/>
    <w:p>
      <w:r>
        <w:t>B. 私有继承（private）中，基类的所有成员在派生类中都变为私有成员。</w:t>
      </w:r>
    </w:p>
    <w:p/>
    <w:p>
      <w:r>
        <w:t>C. 派生类对象的内存布局中，包含了基类子对象的所有数据成员。</w:t>
      </w:r>
    </w:p>
    <w:p/>
    <w:p>
      <w:r>
        <w:t>D. 保护继承（protected）中，基类的 public 成员在派生类中变为 protected 成员。</w:t>
      </w:r>
    </w:p>
    <w:p/>
    <w:p>
      <w:r>
        <w:t>3.</w:t>
        <w:br/>
        <w:t>关于多态性的理解，下列叙述正确的是 (</w:t>
        <w:br/>
        <w:t>答案：A B D)</w:t>
      </w:r>
    </w:p>
    <w:p/>
    <w:p>
      <w:r>
        <w:t>A. 运行时多态性是通过虚函数和基类指针/引用实现的。</w:t>
      </w:r>
    </w:p>
    <w:p/>
    <w:p>
      <w:r>
        <w:t>B. 函数重载和运算符重载属于编译时多态（静态多态）。</w:t>
      </w:r>
    </w:p>
    <w:p/>
    <w:p>
      <w:r>
        <w:t>C. 只要派生类定义了一个与基类同名的函数，就一定构成了重写（Override）。</w:t>
      </w:r>
    </w:p>
    <w:p/>
    <w:p>
      <w:r>
        <w:t>D. 基类的析构函数应当定义为虚函数，以确保通过基类指针删除派生类对象时能正确调用派生类的析构函数。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